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pPr w:leftFromText="180" w:rightFromText="180" w:horzAnchor="margin" w:tblpXSpec="right" w:tblpY="38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AA28E2" w14:paraId="726F7FB3" w14:textId="481EF1F3" w:rsidTr="00377B10">
        <w:trPr>
          <w:trHeight w:val="283"/>
        </w:trPr>
        <w:tc>
          <w:tcPr>
            <w:tcW w:w="283" w:type="dxa"/>
          </w:tcPr>
          <w:p w14:paraId="3804793B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72EB1312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1EAB9424" w14:textId="380D57B9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375EFC66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5205AE4B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3EFC59E6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7211A08C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29490C74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2625400F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42484490" w14:textId="1E7268A5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559FD58A" w14:textId="1BE1D8D6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48C940F1" w14:textId="3B3AB0DD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1F7590E4" w14:textId="2A8198A2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6634C56D" w14:textId="5DB90EB1" w:rsidR="003D4E7B" w:rsidRDefault="003D4E7B" w:rsidP="008F6A0A">
            <w:pPr>
              <w:jc w:val="center"/>
            </w:pPr>
          </w:p>
        </w:tc>
      </w:tr>
      <w:tr w:rsidR="00AA28E2" w14:paraId="347BD3AD" w14:textId="1186D1C0" w:rsidTr="00377B10">
        <w:trPr>
          <w:trHeight w:val="283"/>
        </w:trPr>
        <w:tc>
          <w:tcPr>
            <w:tcW w:w="283" w:type="dxa"/>
          </w:tcPr>
          <w:p w14:paraId="71719FD7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3569A7CF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2F0DEF19" w14:textId="3F47829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449A4C74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6E73C4B8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6A4ECB17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6BD2221F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7773E742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5E5F395C" w14:textId="7777777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317B7F21" w14:textId="7E17492D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1A6AD91E" w14:textId="697B1257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39B635CE" w14:textId="6FD0055E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62548E1B" w14:textId="6BCD2FF8" w:rsidR="003D4E7B" w:rsidRDefault="003D4E7B" w:rsidP="008F6A0A">
            <w:pPr>
              <w:jc w:val="center"/>
            </w:pPr>
          </w:p>
        </w:tc>
        <w:tc>
          <w:tcPr>
            <w:tcW w:w="283" w:type="dxa"/>
          </w:tcPr>
          <w:p w14:paraId="7C295C7B" w14:textId="7C575CB1" w:rsidR="003D4E7B" w:rsidRDefault="003D4E7B" w:rsidP="008F6A0A">
            <w:pPr>
              <w:jc w:val="center"/>
            </w:pPr>
          </w:p>
        </w:tc>
      </w:tr>
      <w:tr w:rsidR="00AA28E2" w:rsidRPr="004D2CCD" w14:paraId="55EAC281" w14:textId="59CDE18E" w:rsidTr="00377B10">
        <w:trPr>
          <w:trHeight w:val="283"/>
        </w:trPr>
        <w:tc>
          <w:tcPr>
            <w:tcW w:w="283" w:type="dxa"/>
          </w:tcPr>
          <w:p w14:paraId="2782BF99" w14:textId="77777777" w:rsidR="00A50020" w:rsidRDefault="00A50020" w:rsidP="008F6A0A">
            <w:pPr>
              <w:jc w:val="center"/>
            </w:pPr>
          </w:p>
        </w:tc>
        <w:tc>
          <w:tcPr>
            <w:tcW w:w="1132" w:type="dxa"/>
            <w:gridSpan w:val="4"/>
            <w:vMerge w:val="restart"/>
            <w:vAlign w:val="center"/>
          </w:tcPr>
          <w:p w14:paraId="64C8A5B8" w14:textId="05487DAA" w:rsidR="00A50020" w:rsidRPr="0018280A" w:rsidRDefault="004D2CCD" w:rsidP="0018280A">
            <w:pPr>
              <w:jc w:val="center"/>
              <w:rPr>
                <w:sz w:val="10"/>
                <w:szCs w:val="10"/>
              </w:rPr>
            </w:pPr>
            <w:r w:rsidRPr="004D2CCD">
              <w:rPr>
                <w:sz w:val="10"/>
                <w:szCs w:val="10"/>
              </w:rPr>
              <w:t>{{QR_IMAGE}}</w:t>
            </w:r>
          </w:p>
        </w:tc>
        <w:tc>
          <w:tcPr>
            <w:tcW w:w="2264" w:type="dxa"/>
            <w:gridSpan w:val="8"/>
            <w:vMerge w:val="restart"/>
          </w:tcPr>
          <w:p w14:paraId="06945491" w14:textId="7554B9EB" w:rsidR="00A50020" w:rsidRPr="00AC3DDF" w:rsidRDefault="00A50020" w:rsidP="00A50020">
            <w:pPr>
              <w:rPr>
                <w:rFonts w:ascii="Magistral Bold" w:hAnsi="Magistral Bold" w:cs="Times New Roman"/>
                <w:b/>
                <w:bCs/>
                <w:color w:val="E6BD75"/>
                <w:lang w:val="ru-RU"/>
              </w:rPr>
            </w:pPr>
            <w:r w:rsidRPr="00AC3DDF">
              <w:rPr>
                <w:rFonts w:ascii="Magistral Bold" w:hAnsi="Magistral Bold" w:cs="Times New Roman"/>
                <w:b/>
                <w:bCs/>
                <w:color w:val="E6BD75"/>
                <w:lang w:val="ru-RU"/>
              </w:rPr>
              <w:t>Международная олимпиада курсантов по математике</w:t>
            </w:r>
          </w:p>
        </w:tc>
        <w:tc>
          <w:tcPr>
            <w:tcW w:w="283" w:type="dxa"/>
          </w:tcPr>
          <w:p w14:paraId="4A52DCA0" w14:textId="60DC82D7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</w:tr>
      <w:tr w:rsidR="00AA28E2" w:rsidRPr="004D2CCD" w14:paraId="10B59FA4" w14:textId="67E6D05F" w:rsidTr="00377B10">
        <w:trPr>
          <w:trHeight w:val="283"/>
        </w:trPr>
        <w:tc>
          <w:tcPr>
            <w:tcW w:w="283" w:type="dxa"/>
          </w:tcPr>
          <w:p w14:paraId="4931EE74" w14:textId="77777777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1132" w:type="dxa"/>
            <w:gridSpan w:val="4"/>
            <w:vMerge/>
          </w:tcPr>
          <w:p w14:paraId="6F475FC9" w14:textId="77777777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2264" w:type="dxa"/>
            <w:gridSpan w:val="8"/>
            <w:vMerge/>
          </w:tcPr>
          <w:p w14:paraId="6985694E" w14:textId="10BAE3B4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1CD4BC15" w14:textId="037CE5B8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</w:tr>
      <w:tr w:rsidR="00AA28E2" w:rsidRPr="004D2CCD" w14:paraId="1EE8A744" w14:textId="284036DD" w:rsidTr="00377B10">
        <w:trPr>
          <w:trHeight w:val="283"/>
        </w:trPr>
        <w:tc>
          <w:tcPr>
            <w:tcW w:w="283" w:type="dxa"/>
          </w:tcPr>
          <w:p w14:paraId="0D1EC18C" w14:textId="77777777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1132" w:type="dxa"/>
            <w:gridSpan w:val="4"/>
            <w:vMerge/>
          </w:tcPr>
          <w:p w14:paraId="3FBE4F08" w14:textId="77777777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2264" w:type="dxa"/>
            <w:gridSpan w:val="8"/>
            <w:vMerge/>
          </w:tcPr>
          <w:p w14:paraId="4B756CB4" w14:textId="546D3917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42858FD5" w14:textId="3E25CEA5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</w:tr>
      <w:tr w:rsidR="00AA28E2" w:rsidRPr="004D2CCD" w14:paraId="48786C19" w14:textId="18EBA62A" w:rsidTr="00377B10">
        <w:trPr>
          <w:trHeight w:val="283"/>
        </w:trPr>
        <w:tc>
          <w:tcPr>
            <w:tcW w:w="283" w:type="dxa"/>
          </w:tcPr>
          <w:p w14:paraId="4DD258D4" w14:textId="77777777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1132" w:type="dxa"/>
            <w:gridSpan w:val="4"/>
            <w:vMerge/>
          </w:tcPr>
          <w:p w14:paraId="4F90CD45" w14:textId="77777777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2264" w:type="dxa"/>
            <w:gridSpan w:val="8"/>
            <w:vMerge/>
          </w:tcPr>
          <w:p w14:paraId="650F64A4" w14:textId="4DC5BC5B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23524D2F" w14:textId="72D80A48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</w:tr>
      <w:tr w:rsidR="00AA28E2" w:rsidRPr="00A50020" w14:paraId="250E9A58" w14:textId="2767D932" w:rsidTr="00377B10">
        <w:trPr>
          <w:trHeight w:val="283"/>
        </w:trPr>
        <w:tc>
          <w:tcPr>
            <w:tcW w:w="283" w:type="dxa"/>
          </w:tcPr>
          <w:p w14:paraId="42A5FF5D" w14:textId="77777777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59F53F86" w14:textId="77777777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75425CA9" w14:textId="60167E39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0" w:type="dxa"/>
            <w:gridSpan w:val="10"/>
            <w:vMerge w:val="restart"/>
            <w:vAlign w:val="center"/>
          </w:tcPr>
          <w:p w14:paraId="583FF25E" w14:textId="4C1763FF" w:rsidR="00A50020" w:rsidRPr="005619E7" w:rsidRDefault="005619E7" w:rsidP="00A50020">
            <w:pPr>
              <w:jc w:val="right"/>
              <w:rPr>
                <w:rFonts w:ascii="Magistral Medium" w:hAnsi="Magistral Medium"/>
                <w:color w:val="2A3F5F"/>
              </w:rPr>
            </w:pPr>
            <w:r>
              <w:rPr>
                <w:rFonts w:ascii="Magistral Medium" w:hAnsi="Magistral Medium"/>
                <w:color w:val="2A3F5F"/>
                <w:sz w:val="44"/>
                <w:szCs w:val="44"/>
              </w:rPr>
              <w:t>{{ROLE}}</w:t>
            </w:r>
          </w:p>
        </w:tc>
        <w:tc>
          <w:tcPr>
            <w:tcW w:w="283" w:type="dxa"/>
          </w:tcPr>
          <w:p w14:paraId="560413D3" w14:textId="1A94C46B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</w:tr>
      <w:tr w:rsidR="00AA28E2" w:rsidRPr="00A50020" w14:paraId="554E9889" w14:textId="75797C7C" w:rsidTr="00377B10">
        <w:trPr>
          <w:trHeight w:val="283"/>
        </w:trPr>
        <w:tc>
          <w:tcPr>
            <w:tcW w:w="283" w:type="dxa"/>
          </w:tcPr>
          <w:p w14:paraId="5EEDE027" w14:textId="77777777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F34222F" w14:textId="77777777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66BD21BD" w14:textId="3092EA52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0" w:type="dxa"/>
            <w:gridSpan w:val="10"/>
            <w:vMerge/>
          </w:tcPr>
          <w:p w14:paraId="054E22CE" w14:textId="10070BEE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50A9A465" w14:textId="2841F484" w:rsidR="00A50020" w:rsidRPr="00A50020" w:rsidRDefault="00A50020" w:rsidP="008F6A0A">
            <w:pPr>
              <w:jc w:val="center"/>
              <w:rPr>
                <w:lang w:val="ru-RU"/>
              </w:rPr>
            </w:pPr>
          </w:p>
        </w:tc>
      </w:tr>
      <w:tr w:rsidR="00AA28E2" w:rsidRPr="00A50020" w14:paraId="4527C6AE" w14:textId="77777777" w:rsidTr="00377B10">
        <w:trPr>
          <w:trHeight w:val="283"/>
        </w:trPr>
        <w:tc>
          <w:tcPr>
            <w:tcW w:w="283" w:type="dxa"/>
          </w:tcPr>
          <w:p w14:paraId="7BDE06F8" w14:textId="77777777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2D05EE51" w14:textId="77777777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FBE615E" w14:textId="5E10291C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15A9FDA3" w14:textId="77777777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  <w:tc>
          <w:tcPr>
            <w:tcW w:w="2547" w:type="dxa"/>
            <w:gridSpan w:val="9"/>
          </w:tcPr>
          <w:p w14:paraId="3C6EE600" w14:textId="1898E456" w:rsidR="00AC3DDF" w:rsidRPr="0018280A" w:rsidRDefault="0018280A" w:rsidP="00AC3DDF">
            <w:pPr>
              <w:jc w:val="right"/>
              <w:rPr>
                <w:rFonts w:ascii="Magistral Book" w:hAnsi="Magistral Book"/>
              </w:rPr>
            </w:pPr>
            <w:r>
              <w:rPr>
                <w:rFonts w:ascii="Magistral Book" w:hAnsi="Magistral Book"/>
              </w:rPr>
              <w:t>{{LAST_NAME}}</w:t>
            </w:r>
          </w:p>
        </w:tc>
        <w:tc>
          <w:tcPr>
            <w:tcW w:w="283" w:type="dxa"/>
          </w:tcPr>
          <w:p w14:paraId="057A7003" w14:textId="77777777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</w:tr>
      <w:tr w:rsidR="00AA28E2" w:rsidRPr="00A50020" w14:paraId="6D278254" w14:textId="77777777" w:rsidTr="00377B10">
        <w:trPr>
          <w:trHeight w:val="283"/>
        </w:trPr>
        <w:tc>
          <w:tcPr>
            <w:tcW w:w="283" w:type="dxa"/>
          </w:tcPr>
          <w:p w14:paraId="06386CB6" w14:textId="77777777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70C41B2A" w14:textId="77777777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3DAF2842" w14:textId="5794566B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3A830EA" w14:textId="77777777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  <w:tc>
          <w:tcPr>
            <w:tcW w:w="2547" w:type="dxa"/>
            <w:gridSpan w:val="9"/>
          </w:tcPr>
          <w:p w14:paraId="689857E2" w14:textId="654636EE" w:rsidR="00AC3DDF" w:rsidRPr="0018280A" w:rsidRDefault="0018280A" w:rsidP="00AC3DDF">
            <w:pPr>
              <w:jc w:val="right"/>
              <w:rPr>
                <w:rFonts w:ascii="Magistral Book" w:hAnsi="Magistral Book"/>
              </w:rPr>
            </w:pPr>
            <w:r>
              <w:rPr>
                <w:rFonts w:ascii="Magistral Book" w:hAnsi="Magistral Book"/>
              </w:rPr>
              <w:t>{{FIRST_NAME}}</w:t>
            </w:r>
          </w:p>
        </w:tc>
        <w:tc>
          <w:tcPr>
            <w:tcW w:w="283" w:type="dxa"/>
          </w:tcPr>
          <w:p w14:paraId="37706034" w14:textId="77777777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</w:tr>
      <w:tr w:rsidR="00AA28E2" w:rsidRPr="00A50020" w14:paraId="7EDB25F4" w14:textId="77777777" w:rsidTr="00377B10">
        <w:trPr>
          <w:trHeight w:val="283"/>
        </w:trPr>
        <w:tc>
          <w:tcPr>
            <w:tcW w:w="283" w:type="dxa"/>
          </w:tcPr>
          <w:p w14:paraId="7F0234A7" w14:textId="77777777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4167FDDD" w14:textId="77777777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12AAE9F9" w14:textId="2E53015C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41DEC050" w14:textId="77777777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  <w:tc>
          <w:tcPr>
            <w:tcW w:w="2547" w:type="dxa"/>
            <w:gridSpan w:val="9"/>
          </w:tcPr>
          <w:p w14:paraId="6C8AEDB3" w14:textId="353CB4C6" w:rsidR="00AC3DDF" w:rsidRPr="0018280A" w:rsidRDefault="0018280A" w:rsidP="00AC3DDF">
            <w:pPr>
              <w:jc w:val="right"/>
              <w:rPr>
                <w:rFonts w:ascii="Magistral Book" w:hAnsi="Magistral Book"/>
              </w:rPr>
            </w:pPr>
            <w:r>
              <w:rPr>
                <w:rFonts w:ascii="Magistral Book" w:hAnsi="Magistral Book"/>
              </w:rPr>
              <w:t>{{MIDDLE_NAME}}</w:t>
            </w:r>
          </w:p>
        </w:tc>
        <w:tc>
          <w:tcPr>
            <w:tcW w:w="283" w:type="dxa"/>
          </w:tcPr>
          <w:p w14:paraId="28CDEBC8" w14:textId="77777777" w:rsidR="00AC3DDF" w:rsidRPr="00A50020" w:rsidRDefault="00AC3DDF" w:rsidP="008F6A0A">
            <w:pPr>
              <w:jc w:val="center"/>
              <w:rPr>
                <w:lang w:val="ru-RU"/>
              </w:rPr>
            </w:pPr>
          </w:p>
        </w:tc>
      </w:tr>
      <w:tr w:rsidR="00AA28E2" w:rsidRPr="00A50020" w14:paraId="336E68DC" w14:textId="77777777" w:rsidTr="00377B10">
        <w:trPr>
          <w:trHeight w:val="283"/>
        </w:trPr>
        <w:tc>
          <w:tcPr>
            <w:tcW w:w="283" w:type="dxa"/>
          </w:tcPr>
          <w:p w14:paraId="16283671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30DDFBFB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1FBD5AE7" w14:textId="4D82E026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3E551F31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629A7B62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5B7C3D9C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48546FCD" w14:textId="110D133D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1698" w:type="dxa"/>
            <w:gridSpan w:val="6"/>
            <w:vMerge w:val="restart"/>
            <w:vAlign w:val="center"/>
          </w:tcPr>
          <w:p w14:paraId="3D48293E" w14:textId="58900356" w:rsidR="009D1AD0" w:rsidRPr="0018280A" w:rsidRDefault="0018280A" w:rsidP="0018280A">
            <w:pPr>
              <w:jc w:val="center"/>
            </w:pPr>
            <w:r>
              <w:t>{{PHOTO}}</w:t>
            </w:r>
          </w:p>
        </w:tc>
        <w:tc>
          <w:tcPr>
            <w:tcW w:w="283" w:type="dxa"/>
          </w:tcPr>
          <w:p w14:paraId="1462F56F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</w:tr>
      <w:tr w:rsidR="00AA28E2" w:rsidRPr="00A50020" w14:paraId="0B417698" w14:textId="77777777" w:rsidTr="00377B10">
        <w:trPr>
          <w:trHeight w:val="283"/>
        </w:trPr>
        <w:tc>
          <w:tcPr>
            <w:tcW w:w="283" w:type="dxa"/>
          </w:tcPr>
          <w:p w14:paraId="70CEC217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7C1C8E96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46F8F241" w14:textId="4F188E6B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577271DE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5C872BB6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48A4CBB2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752738B0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1698" w:type="dxa"/>
            <w:gridSpan w:val="6"/>
            <w:vMerge/>
          </w:tcPr>
          <w:p w14:paraId="403D2EBF" w14:textId="092A8BBD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6371C33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</w:tr>
      <w:tr w:rsidR="00AA28E2" w:rsidRPr="00A50020" w14:paraId="3A3B9A0C" w14:textId="77777777" w:rsidTr="00377B10">
        <w:trPr>
          <w:trHeight w:val="283"/>
        </w:trPr>
        <w:tc>
          <w:tcPr>
            <w:tcW w:w="283" w:type="dxa"/>
          </w:tcPr>
          <w:p w14:paraId="27D8093D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336879FF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25E71F1C" w14:textId="6E970A06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2EA1469F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7C1F063E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4D3F7979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17240807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1698" w:type="dxa"/>
            <w:gridSpan w:val="6"/>
            <w:vMerge/>
          </w:tcPr>
          <w:p w14:paraId="5717FC0C" w14:textId="5C085D3A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4E2D484D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</w:tr>
      <w:tr w:rsidR="00AA28E2" w:rsidRPr="00A50020" w14:paraId="3780EBD6" w14:textId="77777777" w:rsidTr="00377B10">
        <w:trPr>
          <w:trHeight w:val="283"/>
        </w:trPr>
        <w:tc>
          <w:tcPr>
            <w:tcW w:w="283" w:type="dxa"/>
          </w:tcPr>
          <w:p w14:paraId="30ED8750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55E970AE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236CD850" w14:textId="4A1D022E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21B33D25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743D843D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77070328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6310FE0E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1698" w:type="dxa"/>
            <w:gridSpan w:val="6"/>
            <w:vMerge/>
          </w:tcPr>
          <w:p w14:paraId="1DE26399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1113967D" w14:textId="2327F28E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</w:tr>
      <w:tr w:rsidR="00AA28E2" w:rsidRPr="00A50020" w14:paraId="358D4AA6" w14:textId="77777777" w:rsidTr="00377B10">
        <w:trPr>
          <w:trHeight w:val="283"/>
        </w:trPr>
        <w:tc>
          <w:tcPr>
            <w:tcW w:w="283" w:type="dxa"/>
          </w:tcPr>
          <w:p w14:paraId="41D571B4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1F75DE10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3477E95F" w14:textId="7794B878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7740B953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912A0DD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2AB1ED91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6F39EC2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1698" w:type="dxa"/>
            <w:gridSpan w:val="6"/>
            <w:vMerge/>
          </w:tcPr>
          <w:p w14:paraId="753672B5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44DB8BC1" w14:textId="5A9CB0E6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</w:tr>
      <w:tr w:rsidR="00AA28E2" w:rsidRPr="00A50020" w14:paraId="7B9DF4CF" w14:textId="77777777" w:rsidTr="00377B10">
        <w:trPr>
          <w:trHeight w:val="283"/>
        </w:trPr>
        <w:tc>
          <w:tcPr>
            <w:tcW w:w="283" w:type="dxa"/>
          </w:tcPr>
          <w:p w14:paraId="530E9E61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B981F12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72DED177" w14:textId="07D4D911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6916C773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29EE857C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3E839F71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5A889122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1698" w:type="dxa"/>
            <w:gridSpan w:val="6"/>
            <w:vMerge/>
          </w:tcPr>
          <w:p w14:paraId="79F27C52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66984BB9" w14:textId="545D6430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</w:tr>
      <w:tr w:rsidR="00AA28E2" w:rsidRPr="00A50020" w14:paraId="6088369A" w14:textId="77777777" w:rsidTr="00377B10">
        <w:trPr>
          <w:trHeight w:val="283"/>
        </w:trPr>
        <w:tc>
          <w:tcPr>
            <w:tcW w:w="283" w:type="dxa"/>
          </w:tcPr>
          <w:p w14:paraId="7D10E46B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43508DCC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C17CB78" w14:textId="65ECAA5D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7E571F8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851F37D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4AF6C552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77FCBC7E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1698" w:type="dxa"/>
            <w:gridSpan w:val="6"/>
            <w:vMerge/>
          </w:tcPr>
          <w:p w14:paraId="5C0C238E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58BCDD72" w14:textId="3408BF95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</w:tr>
      <w:tr w:rsidR="00AA28E2" w:rsidRPr="00A50020" w14:paraId="735AAB76" w14:textId="77777777" w:rsidTr="00377B10">
        <w:trPr>
          <w:trHeight w:val="283"/>
        </w:trPr>
        <w:tc>
          <w:tcPr>
            <w:tcW w:w="283" w:type="dxa"/>
          </w:tcPr>
          <w:p w14:paraId="32B1A0E4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71814C53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637620B2" w14:textId="045CA70D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45D12CA6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4AAA9EF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2245F032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701C74BE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1698" w:type="dxa"/>
            <w:gridSpan w:val="6"/>
            <w:vMerge/>
          </w:tcPr>
          <w:p w14:paraId="386E1005" w14:textId="77777777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71696528" w14:textId="529A0E35" w:rsidR="009D1AD0" w:rsidRPr="00A50020" w:rsidRDefault="009D1AD0" w:rsidP="008F6A0A">
            <w:pPr>
              <w:jc w:val="center"/>
              <w:rPr>
                <w:lang w:val="ru-RU"/>
              </w:rPr>
            </w:pPr>
          </w:p>
        </w:tc>
      </w:tr>
      <w:tr w:rsidR="00AA28E2" w:rsidRPr="00A50020" w14:paraId="3562D138" w14:textId="77777777" w:rsidTr="00377B10">
        <w:trPr>
          <w:trHeight w:val="283"/>
        </w:trPr>
        <w:tc>
          <w:tcPr>
            <w:tcW w:w="283" w:type="dxa"/>
          </w:tcPr>
          <w:p w14:paraId="1A0E3271" w14:textId="77777777" w:rsidR="003D4E7B" w:rsidRPr="00A50020" w:rsidRDefault="003D4E7B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17C121A" w14:textId="77777777" w:rsidR="003D4E7B" w:rsidRPr="00A50020" w:rsidRDefault="003D4E7B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2DB1EB66" w14:textId="085A0B9C" w:rsidR="003D4E7B" w:rsidRPr="00A50020" w:rsidRDefault="003D4E7B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1DA0736F" w14:textId="77777777" w:rsidR="003D4E7B" w:rsidRPr="00A50020" w:rsidRDefault="003D4E7B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2F7938D3" w14:textId="77777777" w:rsidR="003D4E7B" w:rsidRPr="00A50020" w:rsidRDefault="003D4E7B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5885C5C7" w14:textId="77777777" w:rsidR="003D4E7B" w:rsidRPr="00A50020" w:rsidRDefault="003D4E7B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1F0135F1" w14:textId="77777777" w:rsidR="003D4E7B" w:rsidRPr="00A50020" w:rsidRDefault="003D4E7B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C7F1F71" w14:textId="77777777" w:rsidR="003D4E7B" w:rsidRPr="00A50020" w:rsidRDefault="003D4E7B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3E5F112" w14:textId="77777777" w:rsidR="003D4E7B" w:rsidRPr="00A50020" w:rsidRDefault="003D4E7B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275DE9CD" w14:textId="77777777" w:rsidR="003D4E7B" w:rsidRPr="00A50020" w:rsidRDefault="003D4E7B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58DF2208" w14:textId="77777777" w:rsidR="003D4E7B" w:rsidRPr="00A50020" w:rsidRDefault="003D4E7B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03296E78" w14:textId="77777777" w:rsidR="003D4E7B" w:rsidRPr="00A50020" w:rsidRDefault="003D4E7B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677F91BC" w14:textId="77777777" w:rsidR="003D4E7B" w:rsidRPr="00A50020" w:rsidRDefault="003D4E7B" w:rsidP="008F6A0A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2406D695" w14:textId="04524AC3" w:rsidR="003D4E7B" w:rsidRPr="00A50020" w:rsidRDefault="003D4E7B" w:rsidP="008F6A0A">
            <w:pPr>
              <w:jc w:val="center"/>
              <w:rPr>
                <w:lang w:val="ru-RU"/>
              </w:rPr>
            </w:pPr>
          </w:p>
        </w:tc>
      </w:tr>
    </w:tbl>
    <w:p w14:paraId="78A2691F" w14:textId="0B1684AF" w:rsidR="0065191C" w:rsidRDefault="008F6A0A">
      <w:pPr>
        <w:jc w:val="center"/>
      </w:pPr>
      <w:r>
        <w:rPr>
          <w:b/>
          <w:noProof/>
          <w:sz w:val="26"/>
        </w:rPr>
        <w:drawing>
          <wp:anchor distT="0" distB="0" distL="114300" distR="114300" simplePos="0" relativeHeight="251660800" behindDoc="1" locked="0" layoutInCell="1" allowOverlap="1" wp14:anchorId="6F82898B" wp14:editId="7C89D61F">
            <wp:simplePos x="0" y="0"/>
            <wp:positionH relativeFrom="column">
              <wp:posOffset>-179705</wp:posOffset>
            </wp:positionH>
            <wp:positionV relativeFrom="paragraph">
              <wp:posOffset>-179592</wp:posOffset>
            </wp:positionV>
            <wp:extent cx="3230880" cy="4302125"/>
            <wp:effectExtent l="0" t="0" r="7620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5191C" w:rsidSect="00034616">
      <w:pgSz w:w="5102" w:h="6803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agistral Bold">
    <w:panose1 w:val="020B0804030204080304"/>
    <w:charset w:val="CC"/>
    <w:family w:val="swiss"/>
    <w:pitch w:val="variable"/>
    <w:sig w:usb0="800002FF" w:usb1="5000204A" w:usb2="00000000" w:usb3="00000000" w:csb0="0000009F" w:csb1="00000000"/>
  </w:font>
  <w:font w:name="Magistral Medium">
    <w:panose1 w:val="020B0704030204080304"/>
    <w:charset w:val="CC"/>
    <w:family w:val="swiss"/>
    <w:pitch w:val="variable"/>
    <w:sig w:usb0="800002FF" w:usb1="5000204A" w:usb2="00000000" w:usb3="00000000" w:csb0="0000009F" w:csb1="00000000"/>
  </w:font>
  <w:font w:name="Magistral Book">
    <w:panose1 w:val="020B0504030204080304"/>
    <w:charset w:val="CC"/>
    <w:family w:val="swiss"/>
    <w:pitch w:val="variable"/>
    <w:sig w:usb0="800002FF" w:usb1="5000204A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80A"/>
    <w:rsid w:val="0029639D"/>
    <w:rsid w:val="00326F90"/>
    <w:rsid w:val="00377B10"/>
    <w:rsid w:val="003D4E7B"/>
    <w:rsid w:val="00490BF0"/>
    <w:rsid w:val="004D2CCD"/>
    <w:rsid w:val="005619E7"/>
    <w:rsid w:val="0065191C"/>
    <w:rsid w:val="006D29C8"/>
    <w:rsid w:val="007324D1"/>
    <w:rsid w:val="008F6A0A"/>
    <w:rsid w:val="009D1AD0"/>
    <w:rsid w:val="00A50020"/>
    <w:rsid w:val="00AA1D8D"/>
    <w:rsid w:val="00AA28E2"/>
    <w:rsid w:val="00AC3DDF"/>
    <w:rsid w:val="00B47730"/>
    <w:rsid w:val="00CB0664"/>
    <w:rsid w:val="00FC693F"/>
    <w:rsid w:val="00FF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FC180"/>
  <w14:defaultImageDpi w14:val="300"/>
  <w15:docId w15:val="{FC50DBE2-B57B-4EFE-ADFD-E15801BE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Баев</cp:lastModifiedBy>
  <cp:revision>6</cp:revision>
  <dcterms:created xsi:type="dcterms:W3CDTF">2013-12-23T23:15:00Z</dcterms:created>
  <dcterms:modified xsi:type="dcterms:W3CDTF">2026-04-09T06:51:00Z</dcterms:modified>
  <cp:category/>
</cp:coreProperties>
</file>